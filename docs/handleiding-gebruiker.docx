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Gebruikershandleiding</w:t>
      </w:r>
    </w:p>
    <w:p/>
    <w:p>
      <w:pPr>
        <w:pStyle w:val="Heading2"/>
      </w:pPr>
      <w:r>
        <w:rPr>
          <w:b/>
        </w:rPr>
        <w:t>Doel van het systeem</w:t>
      </w:r>
    </w:p>
    <w:p/>
    <w:p>
      <w:r>
        <w:t>Dit systeem wordt gebruikt om een digitaal signage-scherm te ontwerpen, op te slaan, te deployen en te beheren. Het ondersteunt:</w:t>
      </w:r>
    </w:p>
    <w:p/>
    <w:p>
      <w:pPr>
        <w:pStyle w:val="ListBullet"/>
      </w:pPr>
      <w:r>
        <w:t>presets voor verschillende schermopstellingen</w:t>
      </w:r>
    </w:p>
    <w:p>
      <w:pPr>
        <w:pStyle w:val="ListBullet"/>
      </w:pPr>
      <w:r>
        <w:t>widgets zoals logo's, mededelingen en hexagonale inhoud</w:t>
      </w:r>
    </w:p>
    <w:p>
      <w:pPr>
        <w:pStyle w:val="ListBullet"/>
      </w:pPr>
      <w:r>
        <w:t>live informatie voor trein- en weersinformatie</w:t>
      </w:r>
    </w:p>
    <w:p>
      <w:pPr>
        <w:pStyle w:val="ListBullet"/>
      </w:pPr>
      <w:r>
        <w:t>beheer van mededelingen die op het scherm worden getoond</w:t>
      </w:r>
    </w:p>
    <w:p/>
    <w:p>
      <w:pPr>
        <w:pStyle w:val="Heading2"/>
      </w:pPr>
      <w:r>
        <w:rPr>
          <w:b/>
        </w:rPr>
        <w:t>Wat is getest?</w:t>
      </w:r>
    </w:p>
    <w:p/>
    <w:p>
      <w:r>
        <w:t>De applicatie is lokaal getest op 30 juni 2026. Tijdens de test zijn de volgende onderdelen gecontroleerd:</w:t>
      </w:r>
    </w:p>
    <w:p/>
    <w:p>
      <w:pPr>
        <w:pStyle w:val="ListBullet"/>
      </w:pPr>
      <w:r>
        <w:t>de server start en is bereikbaar op poort 4173</w:t>
      </w:r>
    </w:p>
    <w:p>
      <w:pPr>
        <w:pStyle w:val="ListBullet"/>
      </w:pPr>
      <w:r>
        <w:t>de hoofdpagina laadt in de browser</w:t>
      </w:r>
    </w:p>
    <w:p>
      <w:pPr>
        <w:pStyle w:val="ListBullet"/>
      </w:pPr>
      <w:r>
        <w:t>de API voor weer geeft geldige JSON terug</w:t>
      </w:r>
    </w:p>
    <w:p>
      <w:pPr>
        <w:pStyle w:val="ListBullet"/>
      </w:pPr>
      <w:r>
        <w:t>de editor toont de preset-, widget- en rasterinstellingen</w:t>
      </w:r>
    </w:p>
    <w:p/>
    <w:p>
      <w:pPr>
        <w:pStyle w:val="Heading2"/>
      </w:pPr>
      <w:r>
        <w:rPr>
          <w:b/>
        </w:rPr>
        <w:t>1. Systeem starten</w:t>
      </w:r>
    </w:p>
    <w:p/>
    <w:p>
      <w:pPr>
        <w:pStyle w:val="Heading3"/>
      </w:pPr>
      <w:r>
        <w:rPr>
          <w:b/>
        </w:rPr>
        <w:t>Editor openen</w:t>
      </w:r>
    </w:p>
    <w:p/>
    <w:p>
      <w:r>
        <w:t>Als de server draait, opent u de editor via:</w:t>
      </w:r>
    </w:p>
    <w:p/>
    <w:p>
      <w:r>
        <w:t>http://localhost:4173/</w:t>
      </w:r>
    </w:p>
    <w:p/>
    <w:p>
      <w:r>
        <w:t>Gebruik bij externe toegang het IP-adres van de server, bijvoorbeeld:</w:t>
      </w:r>
    </w:p>
    <w:p/>
    <w:p>
      <w:r>
        <w:t>http://&lt;server-ip&gt;:4173/</w:t>
      </w:r>
    </w:p>
    <w:p/>
    <w:p>
      <w:r>
        <w:t>Open een terminal en voer uit:</w:t>
      </w:r>
    </w:p>
    <w:p/>
    <w:p>
      <w:r>
        <w:t>cd /home/living/signage-test</w:t>
      </w:r>
    </w:p>
    <w:p>
      <w:r>
        <w:t>python3 server.py</w:t>
      </w:r>
    </w:p>
    <w:p/>
    <w:p>
      <w:r>
        <w:t>Vervolgens opent u de applicatie via:</w:t>
      </w:r>
    </w:p>
    <w:p/>
    <w:p>
      <w:r>
        <w:t>http://localhost:4173/</w:t>
      </w:r>
    </w:p>
    <w:p/>
    <w:p>
      <w:pPr>
        <w:pStyle w:val="Heading2"/>
      </w:pPr>
      <w:r>
        <w:rPr>
          <w:b/>
        </w:rPr>
        <w:t>2. Werken met presets</w:t>
      </w:r>
    </w:p>
    <w:p/>
    <w:p>
      <w:r>
        <w:t>Een preset is een complete schermopstelling. U kunt meerdere presets aanmaken voor verschillende situaties, zoals:</w:t>
      </w:r>
    </w:p>
    <w:p/>
    <w:p>
      <w:pPr>
        <w:pStyle w:val="ListBullet"/>
      </w:pPr>
      <w:r>
        <w:t>ochtendspits</w:t>
      </w:r>
    </w:p>
    <w:p>
      <w:pPr>
        <w:pStyle w:val="ListBullet"/>
      </w:pPr>
      <w:r>
        <w:t>lunch</w:t>
      </w:r>
    </w:p>
    <w:p>
      <w:pPr>
        <w:pStyle w:val="ListBullet"/>
      </w:pPr>
      <w:r>
        <w:t>evenementen</w:t>
      </w:r>
    </w:p>
    <w:p>
      <w:pPr>
        <w:pStyle w:val="ListBullet"/>
      </w:pPr>
      <w:r>
        <w:t>speciale mededelingen</w:t>
      </w:r>
    </w:p>
    <w:p/>
    <w:p>
      <w:pPr>
        <w:pStyle w:val="Heading3"/>
      </w:pPr>
      <w:r>
        <w:rPr>
          <w:b/>
        </w:rPr>
        <w:t>Preset acties</w:t>
      </w:r>
    </w:p>
    <w:p/>
    <w:p>
      <w:r>
        <w:t>In de linker zijbalk vindt u:</w:t>
      </w:r>
    </w:p>
    <w:p/>
    <w:p>
      <w:pPr>
        <w:pStyle w:val="ListBullet"/>
      </w:pPr>
      <w:r>
        <w:t>Preset kiezen: selecteer een bestaande preset</w:t>
      </w:r>
    </w:p>
    <w:p>
      <w:pPr>
        <w:pStyle w:val="ListBullet"/>
      </w:pPr>
      <w:r>
        <w:t>Presetnaam: geef de preset een duidelijke naam</w:t>
      </w:r>
    </w:p>
    <w:p>
      <w:pPr>
        <w:pStyle w:val="ListBullet"/>
      </w:pPr>
      <w:r>
        <w:t>Preset opslaan: sla de huidige inhoud op</w:t>
      </w:r>
    </w:p>
    <w:p>
      <w:pPr>
        <w:pStyle w:val="ListBullet"/>
      </w:pPr>
      <w:r>
        <w:t>Preset deployen: maak de preset actief voor het scherm</w:t>
      </w:r>
    </w:p>
    <w:p>
      <w:pPr>
        <w:pStyle w:val="ListBullet"/>
      </w:pPr>
      <w:r>
        <w:t>Nieuwe preset: maak een kopie van de huidige preset aan</w:t>
      </w:r>
    </w:p>
    <w:p>
      <w:pPr>
        <w:pStyle w:val="ListBullet"/>
      </w:pPr>
      <w:r>
        <w:t>Preset verwijderen: verwijder een preset</w:t>
      </w:r>
    </w:p>
    <w:p>
      <w:pPr>
        <w:pStyle w:val="ListBullet"/>
      </w:pPr>
      <w:r>
        <w:t>Voorbeeld herstellen: maak een standaardvoorbeeldpreset aan</w:t>
      </w:r>
    </w:p>
    <w:p/>
    <w:p>
      <w:pPr>
        <w:pStyle w:val="Heading2"/>
      </w:pPr>
      <w:r>
        <w:rPr>
          <w:b/>
        </w:rPr>
        <w:t>3. De editor gebruiken</w:t>
      </w:r>
    </w:p>
    <w:p/>
    <w:p>
      <w:pPr>
        <w:pStyle w:val="Heading3"/>
      </w:pPr>
      <w:r>
        <w:rPr>
          <w:b/>
        </w:rPr>
        <w:t>3.1 Widgets toevoegen</w:t>
      </w:r>
    </w:p>
    <w:p/>
    <w:p>
      <w:r>
        <w:t>In het paneel “Widgets” kunt u drie typen elementen toevoegen:</w:t>
      </w:r>
    </w:p>
    <w:p/>
    <w:p>
      <w:pPr>
        <w:pStyle w:val="ListBullet"/>
      </w:pPr>
      <w:r>
        <w:t>Logo: voor een bedrijfs- of organisatielogo</w:t>
      </w:r>
    </w:p>
    <w:p>
      <w:pPr>
        <w:pStyle w:val="ListBullet"/>
      </w:pPr>
      <w:r>
        <w:t>Mededelingen: voor een ticker of blok met berichten</w:t>
      </w:r>
    </w:p>
    <w:p>
      <w:pPr>
        <w:pStyle w:val="ListBullet"/>
      </w:pPr>
      <w:r>
        <w:t>Hexagon: voor een hexagonale inhoudsblok die later kan worden ingericht als pictogram, treininfo, weer of mededelingen</w:t>
      </w:r>
    </w:p>
    <w:p/>
    <w:p>
      <w:pPr>
        <w:pStyle w:val="Heading3"/>
      </w:pPr>
      <w:r>
        <w:rPr>
          <w:b/>
        </w:rPr>
        <w:t>3.2 Widgets bewegen en aanpassen</w:t>
      </w:r>
    </w:p>
    <w:p/>
    <w:p>
      <w:r>
        <w:t>Na het toevoegen van een widget kunt u:</w:t>
      </w:r>
    </w:p>
    <w:p/>
    <w:p>
      <w:pPr>
        <w:pStyle w:val="ListBullet"/>
      </w:pPr>
      <w:r>
        <w:t>het widget slepen over het canvas</w:t>
      </w:r>
    </w:p>
    <w:p>
      <w:pPr>
        <w:pStyle w:val="ListBullet"/>
      </w:pPr>
      <w:r>
        <w:t>de grootte van een logo wijzigen met de resize-handle</w:t>
      </w:r>
    </w:p>
    <w:p>
      <w:pPr>
        <w:pStyle w:val="ListBullet"/>
      </w:pPr>
      <w:r>
        <w:t>de selectie aanpassen in het rechter paneel “Selectie”</w:t>
      </w:r>
    </w:p>
    <w:p/>
    <w:p>
      <w:pPr>
        <w:pStyle w:val="Heading3"/>
      </w:pPr>
      <w:r>
        <w:rPr>
          <w:b/>
        </w:rPr>
        <w:t>3.3 Raster en hexagonen</w:t>
      </w:r>
    </w:p>
    <w:p/>
    <w:p>
      <w:r>
        <w:t>Het raster bepaalt hoe de hexagonale vlakken worden geplaatst.</w:t>
      </w:r>
    </w:p>
    <w:p/>
    <w:p>
      <w:r>
        <w:t>U kunt:</w:t>
      </w:r>
    </w:p>
    <w:p/>
    <w:p>
      <w:pPr>
        <w:pStyle w:val="ListBullet"/>
      </w:pPr>
      <w:r>
        <w:t>de hexagongrootte instellen (klein, middel, groot)</w:t>
      </w:r>
    </w:p>
    <w:p>
      <w:pPr>
        <w:pStyle w:val="ListBullet"/>
      </w:pPr>
      <w:r>
        <w:t>de randdikte aanpassen</w:t>
      </w:r>
    </w:p>
    <w:p>
      <w:pPr>
        <w:pStyle w:val="ListBullet"/>
      </w:pPr>
      <w:r>
        <w:t>de randkleur kiezen</w:t>
      </w:r>
    </w:p>
    <w:p>
      <w:pPr>
        <w:pStyle w:val="ListBullet"/>
      </w:pPr>
      <w:r>
        <w:t>de rasterpositie verschuiven met Raster X en Raster Y</w:t>
      </w:r>
    </w:p>
    <w:p/>
    <w:p>
      <w:pPr>
        <w:pStyle w:val="Heading2"/>
      </w:pPr>
      <w:r>
        <w:rPr>
          <w:b/>
        </w:rPr>
        <w:t>4. Achtergrond toevoegen</w:t>
      </w:r>
    </w:p>
    <w:p/>
    <w:p>
      <w:r>
        <w:t>U kunt een achtergrondafbeelding toevoegen aan een preset.</w:t>
      </w:r>
    </w:p>
    <w:p/>
    <w:p>
      <w:pPr>
        <w:pStyle w:val="ListNumber"/>
      </w:pPr>
      <w:r>
        <w:t>Kies een preset.</w:t>
      </w:r>
    </w:p>
    <w:p>
      <w:pPr>
        <w:pStyle w:val="ListNumber"/>
      </w:pPr>
      <w:r>
        <w:t>Klik op “Afbeelding toevoegen”.</w:t>
      </w:r>
    </w:p>
    <w:p>
      <w:pPr>
        <w:pStyle w:val="ListNumber"/>
      </w:pPr>
      <w:r>
        <w:t>Selecteer een afbeelding.</w:t>
      </w:r>
    </w:p>
    <w:p>
      <w:pPr>
        <w:pStyle w:val="ListNumber"/>
      </w:pPr>
      <w:r>
        <w:t>De afbeelding wordt aan de preset gekoppeld.</w:t>
      </w:r>
    </w:p>
    <w:p/>
    <w:p>
      <w:r>
        <w:t>U kunt de achtergrond later weer verwijderen met “Achtergrond wissen”.</w:t>
      </w:r>
    </w:p>
    <w:p/>
    <w:p>
      <w:pPr>
        <w:pStyle w:val="Heading2"/>
      </w:pPr>
      <w:r>
        <w:rPr>
          <w:b/>
        </w:rPr>
        <w:t>5. Mededelingen beheren</w:t>
      </w:r>
    </w:p>
    <w:p/>
    <w:p>
      <w:r>
        <w:t>Ga naar de tab “Beheer” om mededelingen te publiceren.</w:t>
      </w:r>
    </w:p>
    <w:p/>
    <w:p>
      <w:pPr>
        <w:pStyle w:val="Heading3"/>
      </w:pPr>
      <w:r>
        <w:rPr>
          <w:b/>
        </w:rPr>
        <w:t>Een mededeling toevoegen</w:t>
      </w:r>
    </w:p>
    <w:p/>
    <w:p>
      <w:r>
        <w:t>Vul in:</w:t>
      </w:r>
    </w:p>
    <w:p/>
    <w:p>
      <w:pPr>
        <w:pStyle w:val="ListBullet"/>
      </w:pPr>
      <w:r>
        <w:t>Titel</w:t>
      </w:r>
    </w:p>
    <w:p>
      <w:pPr>
        <w:pStyle w:val="ListBullet"/>
      </w:pPr>
      <w:r>
        <w:t>Tekst</w:t>
      </w:r>
    </w:p>
    <w:p>
      <w:pPr>
        <w:pStyle w:val="ListBullet"/>
      </w:pPr>
      <w:r>
        <w:t>Prioriteit</w:t>
      </w:r>
    </w:p>
    <w:p>
      <w:pPr>
        <w:pStyle w:val="ListBullet"/>
      </w:pPr>
      <w:r>
        <w:t>Zichtbaar voor (uren of dagen)</w:t>
      </w:r>
    </w:p>
    <w:p/>
    <w:p>
      <w:r>
        <w:t>Klik daarna op “Mededeling publiceren”.</w:t>
      </w:r>
    </w:p>
    <w:p/>
    <w:p>
      <w:pPr>
        <w:pStyle w:val="Heading3"/>
      </w:pPr>
      <w:r>
        <w:rPr>
          <w:b/>
        </w:rPr>
        <w:t>Een mededeling verwijderen</w:t>
      </w:r>
    </w:p>
    <w:p/>
    <w:p>
      <w:r>
        <w:t>Klik op het kruisje achter een bestaande mededeling in de lijst.</w:t>
      </w:r>
    </w:p>
    <w:p/>
    <w:p>
      <w:pPr>
        <w:pStyle w:val="Heading2"/>
      </w:pPr>
      <w:r>
        <w:rPr>
          <w:b/>
        </w:rPr>
        <w:t>6. Scherm tonen</w:t>
      </w:r>
    </w:p>
    <w:p/>
    <w:p>
      <w:r>
        <w:t>U kunt het scherm openen in een eigen tab via de knop “Scherm”.</w:t>
      </w:r>
    </w:p>
    <w:p/>
    <w:p>
      <w:r>
        <w:t>Daar ziet u de live preview van de gedeployde preset.</w:t>
      </w:r>
    </w:p>
    <w:p/>
    <w:p>
      <w:pPr>
        <w:pStyle w:val="Heading2"/>
      </w:pPr>
      <w:r>
        <w:rPr>
          <w:b/>
        </w:rPr>
        <w:t>7. Deployen van een preset</w:t>
      </w:r>
    </w:p>
    <w:p/>
    <w:p>
      <w:r>
        <w:t>Voordat een preset live wordt gezet, moet deze eerst worden opgeslagen.</w:t>
      </w:r>
    </w:p>
    <w:p/>
    <w:p>
      <w:pPr>
        <w:pStyle w:val="ListNumber"/>
      </w:pPr>
      <w:r>
        <w:t>Pas de preset aan.</w:t>
      </w:r>
    </w:p>
    <w:p>
      <w:pPr>
        <w:pStyle w:val="ListNumber"/>
      </w:pPr>
      <w:r>
        <w:t>Klik op “Preset opslaan”.</w:t>
      </w:r>
    </w:p>
    <w:p>
      <w:pPr>
        <w:pStyle w:val="ListNumber"/>
      </w:pPr>
      <w:r>
        <w:t>Klik op “Preset deployen”.</w:t>
      </w:r>
    </w:p>
    <w:p/>
    <w:p>
      <w:r>
        <w:t>Als de deploy succesvol is, wordt de preset actief op het scherm.</w:t>
      </w:r>
    </w:p>
    <w:p/>
    <w:p>
      <w:pPr>
        <w:pStyle w:val="Heading2"/>
      </w:pPr>
      <w:r>
        <w:rPr>
          <w:b/>
        </w:rPr>
        <w:t>8. Veelvoorkomende situaties</w:t>
      </w:r>
    </w:p>
    <w:p/>
    <w:p>
      <w:pPr>
        <w:pStyle w:val="Heading3"/>
      </w:pPr>
      <w:r>
        <w:rPr>
          <w:b/>
        </w:rPr>
        <w:t>De browser toont geen inhoud</w:t>
      </w:r>
    </w:p>
    <w:p/>
    <w:p>
      <w:pPr>
        <w:pStyle w:val="ListBullet"/>
      </w:pPr>
      <w:r>
        <w:t>controleer of de server nog draait</w:t>
      </w:r>
    </w:p>
    <w:p>
      <w:pPr>
        <w:pStyle w:val="ListBullet"/>
      </w:pPr>
      <w:r>
        <w:t>open http://localhost:4173/ opnieuw</w:t>
      </w:r>
    </w:p>
    <w:p>
      <w:pPr>
        <w:pStyle w:val="ListBullet"/>
      </w:pPr>
      <w:r>
        <w:t>controleer of de preset is gedeployed</w:t>
      </w:r>
    </w:p>
    <w:p/>
    <w:p>
      <w:pPr>
        <w:pStyle w:val="Heading3"/>
      </w:pPr>
      <w:r>
        <w:rPr>
          <w:b/>
        </w:rPr>
        <w:t>Een afbeelding wordt niet getoond</w:t>
      </w:r>
    </w:p>
    <w:p/>
    <w:p>
      <w:pPr>
        <w:pStyle w:val="ListBullet"/>
      </w:pPr>
      <w:r>
        <w:t>controleer of het bestand is geüpload</w:t>
      </w:r>
    </w:p>
    <w:p>
      <w:pPr>
        <w:pStyle w:val="ListBullet"/>
      </w:pPr>
      <w:r>
        <w:t>controleer of de juiste preset actief is</w:t>
      </w:r>
    </w:p>
    <w:p>
      <w:pPr>
        <w:pStyle w:val="ListBullet"/>
      </w:pPr>
      <w:r>
        <w:t>probeer de afbeelding opnieuw toe te voegen</w:t>
      </w:r>
    </w:p>
    <w:p/>
    <w:p>
      <w:pPr>
        <w:pStyle w:val="Heading3"/>
      </w:pPr>
      <w:r>
        <w:rPr>
          <w:b/>
        </w:rPr>
        <w:t>Mededelingen verschijnen niet</w:t>
      </w:r>
    </w:p>
    <w:p/>
    <w:p>
      <w:pPr>
        <w:pStyle w:val="ListBullet"/>
      </w:pPr>
      <w:r>
        <w:t>controleer of de mededeling nog binnen de ingestelde zichtbaarheid valt</w:t>
      </w:r>
    </w:p>
    <w:p>
      <w:pPr>
        <w:pStyle w:val="ListBullet"/>
      </w:pPr>
      <w:r>
        <w:t>controleer of de mededelingenwidget aanwezig is in de preset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
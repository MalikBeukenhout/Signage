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Editorhandleiding</w:t>
      </w:r>
    </w:p>
    <w:p/>
    <w:p>
      <w:r>
        <w:t>Deze handleiding beschrijft alle onderdelen van de editor en hoe elk onderdeel gebruikt moet worden.</w:t>
      </w:r>
    </w:p>
    <w:p/>
    <w:p>
      <w:pPr>
        <w:pStyle w:val="Heading2"/>
      </w:pPr>
      <w:r>
        <w:rPr>
          <w:b/>
        </w:rPr>
        <w:t>1. Overzicht van de editor</w:t>
      </w:r>
    </w:p>
    <w:p/>
    <w:p>
      <w:pPr>
        <w:pStyle w:val="Heading3"/>
      </w:pPr>
      <w:r>
        <w:rPr>
          <w:b/>
        </w:rPr>
        <w:t>Editor openen</w:t>
      </w:r>
    </w:p>
    <w:p/>
    <w:p>
      <w:r>
        <w:t>De editor is te openen via:</w:t>
      </w:r>
    </w:p>
    <w:p/>
    <w:p>
      <w:r>
        <w:t>http://localhost:4173/</w:t>
      </w:r>
    </w:p>
    <w:p/>
    <w:p>
      <w:r>
        <w:t>Bij toegang vanaf een andere machine gebruikt u het IP-adres van de server gevolgd door :4173.</w:t>
      </w:r>
    </w:p>
    <w:p/>
    <w:p>
      <w:r>
        <w:t>De editor bestaat uit:</w:t>
      </w:r>
    </w:p>
    <w:p/>
    <w:p>
      <w:pPr>
        <w:pStyle w:val="ListBullet"/>
      </w:pPr>
      <w:r>
        <w:t>linker zijbalk met presets, opslag en deployopties</w:t>
      </w:r>
    </w:p>
    <w:p>
      <w:pPr>
        <w:pStyle w:val="ListBullet"/>
      </w:pPr>
      <w:r>
        <w:t>instellingenpaneel voor widgets, raster en achtergrond</w:t>
      </w:r>
    </w:p>
    <w:p>
      <w:pPr>
        <w:pStyle w:val="ListBullet"/>
      </w:pPr>
      <w:r>
        <w:t>groot canvas waarop het scherm wordt opgebouwd</w:t>
      </w:r>
    </w:p>
    <w:p>
      <w:pPr>
        <w:pStyle w:val="ListBullet"/>
      </w:pPr>
      <w:r>
        <w:t>selectiepaneel waarin de eigenschappen van het gekozen element worden getoond</w:t>
      </w:r>
    </w:p>
    <w:p>
      <w:pPr>
        <w:pStyle w:val="ListBullet"/>
      </w:pPr>
      <w:r>
        <w:t>beheer-tab voor mededelingen</w:t>
      </w:r>
    </w:p>
    <w:p/>
    <w:p>
      <w:pPr>
        <w:pStyle w:val="Heading2"/>
      </w:pPr>
      <w:r>
        <w:rPr>
          <w:b/>
        </w:rPr>
        <w:t>2. Linker zijbalk</w:t>
      </w:r>
    </w:p>
    <w:p/>
    <w:p>
      <w:pPr>
        <w:pStyle w:val="Heading3"/>
      </w:pPr>
      <w:r>
        <w:rPr>
          <w:b/>
        </w:rPr>
        <w:t>Preset kiezen</w:t>
      </w:r>
    </w:p>
    <w:p/>
    <w:p>
      <w:r>
        <w:t>Hier kunt u een bestaande preset selecteren. De geselecteerde preset wordt de actieve editorpreset.</w:t>
      </w:r>
    </w:p>
    <w:p/>
    <w:p>
      <w:pPr>
        <w:pStyle w:val="Heading3"/>
      </w:pPr>
      <w:r>
        <w:rPr>
          <w:b/>
        </w:rPr>
        <w:t>Presetnaam</w:t>
      </w:r>
    </w:p>
    <w:p/>
    <w:p>
      <w:r>
        <w:t>Hier geeft u de preset een naam. Deze naam wordt zichtbaar in de lijst en in de actieve status.</w:t>
      </w:r>
    </w:p>
    <w:p/>
    <w:p>
      <w:pPr>
        <w:pStyle w:val="Heading3"/>
      </w:pPr>
      <w:r>
        <w:rPr>
          <w:b/>
        </w:rPr>
        <w:t>Preset opslaan</w:t>
      </w:r>
    </w:p>
    <w:p/>
    <w:p>
      <w:r>
        <w:t>Slaat de huidige preset op. Dit is nodig voordat u de preset deployt.</w:t>
      </w:r>
    </w:p>
    <w:p/>
    <w:p>
      <w:pPr>
        <w:pStyle w:val="Heading3"/>
      </w:pPr>
      <w:r>
        <w:rPr>
          <w:b/>
        </w:rPr>
        <w:t>Preset deployen</w:t>
      </w:r>
    </w:p>
    <w:p/>
    <w:p>
      <w:r>
        <w:t>Maakt de huidige preset actief voor het scherm. De gedeployde preset wordt gebruikt in de live weergave.</w:t>
      </w:r>
    </w:p>
    <w:p/>
    <w:p>
      <w:pPr>
        <w:pStyle w:val="Heading3"/>
      </w:pPr>
      <w:r>
        <w:rPr>
          <w:b/>
        </w:rPr>
        <w:t>Nieuwe preset</w:t>
      </w:r>
    </w:p>
    <w:p/>
    <w:p>
      <w:r>
        <w:t>Maakt een kopie van de huidige preset aan. Dit is handig wanneer u een nieuwe variant wilt maken zonder de bestaande preset te overschrijven.</w:t>
      </w:r>
    </w:p>
    <w:p/>
    <w:p>
      <w:pPr>
        <w:pStyle w:val="Heading3"/>
      </w:pPr>
      <w:r>
        <w:rPr>
          <w:b/>
        </w:rPr>
        <w:t>Preset verwijderen</w:t>
      </w:r>
    </w:p>
    <w:p/>
    <w:p>
      <w:r>
        <w:t>Verwijdert de huidige preset. De laatste preset kan niet worden verwijderd.</w:t>
      </w:r>
    </w:p>
    <w:p/>
    <w:p>
      <w:pPr>
        <w:pStyle w:val="Heading3"/>
      </w:pPr>
      <w:r>
        <w:rPr>
          <w:b/>
        </w:rPr>
        <w:t>Voorbeeld herstellen</w:t>
      </w:r>
    </w:p>
    <w:p/>
    <w:p>
      <w:r>
        <w:t>Voegt een standaardvoorbeeldpreset toe, zodat u snel kunt beginnen met een werkende opzet.</w:t>
      </w:r>
    </w:p>
    <w:p/>
    <w:p>
      <w:pPr>
        <w:pStyle w:val="Heading2"/>
      </w:pPr>
      <w:r>
        <w:rPr>
          <w:b/>
        </w:rPr>
        <w:t>3. Widgetpaneel</w:t>
      </w:r>
    </w:p>
    <w:p/>
    <w:p>
      <w:pPr>
        <w:pStyle w:val="Heading3"/>
      </w:pPr>
      <w:r>
        <w:rPr>
          <w:b/>
        </w:rPr>
        <w:t>Logo toevoegen</w:t>
      </w:r>
    </w:p>
    <w:p/>
    <w:p>
      <w:r>
        <w:t>Voegt een logo-widget toe aan het scherm.</w:t>
      </w:r>
    </w:p>
    <w:p/>
    <w:p>
      <w:r>
        <w:t>Gebruik dit wanneer u:</w:t>
      </w:r>
    </w:p>
    <w:p/>
    <w:p>
      <w:pPr>
        <w:pStyle w:val="ListBullet"/>
      </w:pPr>
      <w:r>
        <w:t>een merklogo wilt tonen</w:t>
      </w:r>
    </w:p>
    <w:p>
      <w:pPr>
        <w:pStyle w:val="ListBullet"/>
      </w:pPr>
      <w:r>
        <w:t>een instellingslogo wilt laten zien</w:t>
      </w:r>
    </w:p>
    <w:p>
      <w:pPr>
        <w:pStyle w:val="ListBullet"/>
      </w:pPr>
      <w:r>
        <w:t>een visueel element wilt plaatsen in de linker of bovenste regio van het scherm</w:t>
      </w:r>
    </w:p>
    <w:p/>
    <w:p>
      <w:r>
        <w:t>Na het toevoegen kunt u:</w:t>
      </w:r>
    </w:p>
    <w:p/>
    <w:p>
      <w:pPr>
        <w:pStyle w:val="ListBullet"/>
      </w:pPr>
      <w:r>
        <w:t>het logo slepen</w:t>
      </w:r>
    </w:p>
    <w:p>
      <w:pPr>
        <w:pStyle w:val="ListBullet"/>
      </w:pPr>
      <w:r>
        <w:t>de breedte en hoogte aanpassen</w:t>
      </w:r>
    </w:p>
    <w:p>
      <w:pPr>
        <w:pStyle w:val="ListBullet"/>
      </w:pPr>
      <w:r>
        <w:t>een afbeelding koppelen als logo</w:t>
      </w:r>
    </w:p>
    <w:p/>
    <w:p>
      <w:pPr>
        <w:pStyle w:val="Heading3"/>
      </w:pPr>
      <w:r>
        <w:rPr>
          <w:b/>
        </w:rPr>
        <w:t>Mededelingen toevoegen</w:t>
      </w:r>
    </w:p>
    <w:p/>
    <w:p>
      <w:r>
        <w:t>Voegt een widget toe dat actieve mededelingen toont.</w:t>
      </w:r>
    </w:p>
    <w:p/>
    <w:p>
      <w:r>
        <w:t>Gebruik dit voor:</w:t>
      </w:r>
    </w:p>
    <w:p/>
    <w:p>
      <w:pPr>
        <w:pStyle w:val="ListBullet"/>
      </w:pPr>
      <w:r>
        <w:t>belangrijke berichten</w:t>
      </w:r>
    </w:p>
    <w:p>
      <w:pPr>
        <w:pStyle w:val="ListBullet"/>
      </w:pPr>
      <w:r>
        <w:t>service-informatie</w:t>
      </w:r>
    </w:p>
    <w:p>
      <w:pPr>
        <w:pStyle w:val="ListBullet"/>
      </w:pPr>
      <w:r>
        <w:t>aankondigingen</w:t>
      </w:r>
    </w:p>
    <w:p/>
    <w:p>
      <w:pPr>
        <w:pStyle w:val="Heading3"/>
      </w:pPr>
      <w:r>
        <w:rPr>
          <w:b/>
        </w:rPr>
        <w:t>Hexagon toevoegen</w:t>
      </w:r>
    </w:p>
    <w:p/>
    <w:p>
      <w:r>
        <w:t>Voegt een nieuwe hexagon toe aan het raster.</w:t>
      </w:r>
    </w:p>
    <w:p/>
    <w:p>
      <w:r>
        <w:t>Gebruik dit voor:</w:t>
      </w:r>
    </w:p>
    <w:p/>
    <w:p>
      <w:pPr>
        <w:pStyle w:val="ListBullet"/>
      </w:pPr>
      <w:r>
        <w:t>pictogrammen</w:t>
      </w:r>
    </w:p>
    <w:p>
      <w:pPr>
        <w:pStyle w:val="ListBullet"/>
      </w:pPr>
      <w:r>
        <w:t>treininformatie</w:t>
      </w:r>
    </w:p>
    <w:p>
      <w:pPr>
        <w:pStyle w:val="ListBullet"/>
      </w:pPr>
      <w:r>
        <w:t>weersinformatie</w:t>
      </w:r>
    </w:p>
    <w:p>
      <w:pPr>
        <w:pStyle w:val="ListBullet"/>
      </w:pPr>
      <w:r>
        <w:t>mededelingenblokken</w:t>
      </w:r>
    </w:p>
    <w:p/>
    <w:p>
      <w:pPr>
        <w:pStyle w:val="Heading2"/>
      </w:pPr>
      <w:r>
        <w:rPr>
          <w:b/>
        </w:rPr>
        <w:t>4. Rasterinstellingen</w:t>
      </w:r>
    </w:p>
    <w:p/>
    <w:p>
      <w:pPr>
        <w:pStyle w:val="Heading3"/>
      </w:pPr>
      <w:r>
        <w:rPr>
          <w:b/>
        </w:rPr>
        <w:t>Hexagongrootte</w:t>
      </w:r>
    </w:p>
    <w:p/>
    <w:p>
      <w:r>
        <w:t>Bepaalt de grootte van elk hexagon.</w:t>
      </w:r>
    </w:p>
    <w:p/>
    <w:p>
      <w:pPr>
        <w:pStyle w:val="ListBullet"/>
      </w:pPr>
      <w:r>
        <w:t>Klein: geschikt voor compacte schermopstellingen</w:t>
      </w:r>
    </w:p>
    <w:p>
      <w:pPr>
        <w:pStyle w:val="ListBullet"/>
      </w:pPr>
      <w:r>
        <w:t>Middel: standaardkeuze voor een evenwichtige opstelling</w:t>
      </w:r>
    </w:p>
    <w:p>
      <w:pPr>
        <w:pStyle w:val="ListBullet"/>
      </w:pPr>
      <w:r>
        <w:t>Groot: geschikt voor grotere, duidelijkere blokken</w:t>
      </w:r>
    </w:p>
    <w:p/>
    <w:p>
      <w:pPr>
        <w:pStyle w:val="Heading3"/>
      </w:pPr>
      <w:r>
        <w:rPr>
          <w:b/>
        </w:rPr>
        <w:t>Randdikte</w:t>
      </w:r>
    </w:p>
    <w:p/>
    <w:p>
      <w:r>
        <w:t>Bepaalt hoe dik de rand van de hexagonen wordt getekend.</w:t>
      </w:r>
    </w:p>
    <w:p/>
    <w:p>
      <w:pPr>
        <w:pStyle w:val="Heading3"/>
      </w:pPr>
      <w:r>
        <w:rPr>
          <w:b/>
        </w:rPr>
        <w:t>Randkleur</w:t>
      </w:r>
    </w:p>
    <w:p/>
    <w:p>
      <w:r>
        <w:t>Bepaalt de kleur van de rand van de hexagonen.</w:t>
      </w:r>
    </w:p>
    <w:p/>
    <w:p>
      <w:pPr>
        <w:pStyle w:val="Heading3"/>
      </w:pPr>
      <w:r>
        <w:rPr>
          <w:b/>
        </w:rPr>
        <w:t>Raster X / Raster Y</w:t>
      </w:r>
    </w:p>
    <w:p/>
    <w:p>
      <w:r>
        <w:t>Verschuift het volledige raster horizontaal of verticaal. Dit is nuttig wanneer de inhoud niet precies in het midden of op de gewenste positie moet staan.</w:t>
      </w:r>
    </w:p>
    <w:p/>
    <w:p>
      <w:pPr>
        <w:pStyle w:val="Heading2"/>
      </w:pPr>
      <w:r>
        <w:rPr>
          <w:b/>
        </w:rPr>
        <w:t>5. Achtergrondinstellingen</w:t>
      </w:r>
    </w:p>
    <w:p/>
    <w:p>
      <w:pPr>
        <w:pStyle w:val="Heading3"/>
      </w:pPr>
      <w:r>
        <w:rPr>
          <w:b/>
        </w:rPr>
        <w:t>Afbeelding toevoegen</w:t>
      </w:r>
    </w:p>
    <w:p/>
    <w:p>
      <w:r>
        <w:t>Koppelt een achtergrondafbeelding aan de huidige preset.</w:t>
      </w:r>
    </w:p>
    <w:p/>
    <w:p>
      <w:r>
        <w:t>Gebruik dit wanneer:</w:t>
      </w:r>
    </w:p>
    <w:p/>
    <w:p>
      <w:pPr>
        <w:pStyle w:val="ListBullet"/>
      </w:pPr>
      <w:r>
        <w:t>de preset een specifieke huisstijl moet krijgen</w:t>
      </w:r>
    </w:p>
    <w:p>
      <w:pPr>
        <w:pStyle w:val="ListBullet"/>
      </w:pPr>
      <w:r>
        <w:t>een achtergrondbeeld de inhoud visueel moet ondersteunen</w:t>
      </w:r>
    </w:p>
    <w:p>
      <w:pPr>
        <w:pStyle w:val="ListBullet"/>
      </w:pPr>
      <w:r>
        <w:t>het scherm een meer “branding” look moet krijgen</w:t>
      </w:r>
    </w:p>
    <w:p/>
    <w:p>
      <w:pPr>
        <w:pStyle w:val="Heading3"/>
      </w:pPr>
      <w:r>
        <w:rPr>
          <w:b/>
        </w:rPr>
        <w:t>Achtergrond wissen</w:t>
      </w:r>
    </w:p>
    <w:p/>
    <w:p>
      <w:r>
        <w:t>Verwijdert de achtergrond uit de preset.</w:t>
      </w:r>
    </w:p>
    <w:p/>
    <w:p>
      <w:pPr>
        <w:pStyle w:val="Heading2"/>
      </w:pPr>
      <w:r>
        <w:rPr>
          <w:b/>
        </w:rPr>
        <w:t>6. Selectiepaneel</w:t>
      </w:r>
    </w:p>
    <w:p/>
    <w:p>
      <w:r>
        <w:t>Wanneer u een widget of hexagon selecteert, worden de beschikbare instellingen hier getoond.</w:t>
      </w:r>
    </w:p>
    <w:p/>
    <w:p>
      <w:pPr>
        <w:pStyle w:val="Heading3"/>
      </w:pPr>
      <w:r>
        <w:rPr>
          <w:b/>
        </w:rPr>
        <w:t>Bij een widget</w:t>
      </w:r>
    </w:p>
    <w:p/>
    <w:p>
      <w:r>
        <w:t>U kunt wijzigen:</w:t>
      </w:r>
    </w:p>
    <w:p/>
    <w:p>
      <w:pPr>
        <w:pStyle w:val="ListBullet"/>
      </w:pPr>
      <w:r>
        <w:t>breedte en hoogte</w:t>
      </w:r>
    </w:p>
    <w:p>
      <w:pPr>
        <w:pStyle w:val="ListBullet"/>
      </w:pPr>
      <w:r>
        <w:t>titel van het mededelingenwidget</w:t>
      </w:r>
    </w:p>
    <w:p>
      <w:pPr>
        <w:pStyle w:val="ListBullet"/>
      </w:pPr>
      <w:r>
        <w:t>logo-afbeelding</w:t>
      </w:r>
    </w:p>
    <w:p>
      <w:pPr>
        <w:pStyle w:val="ListBullet"/>
      </w:pPr>
      <w:r>
        <w:t>verwijderactie</w:t>
      </w:r>
    </w:p>
    <w:p/>
    <w:p>
      <w:pPr>
        <w:pStyle w:val="Heading3"/>
      </w:pPr>
      <w:r>
        <w:rPr>
          <w:b/>
        </w:rPr>
        <w:t>Bij een hexagon</w:t>
      </w:r>
    </w:p>
    <w:p/>
    <w:p>
      <w:r>
        <w:t>U kunt wijzigen:</w:t>
      </w:r>
    </w:p>
    <w:p/>
    <w:p>
      <w:pPr>
        <w:pStyle w:val="ListBullet"/>
      </w:pPr>
      <w:r>
        <w:t>label</w:t>
      </w:r>
    </w:p>
    <w:p>
      <w:pPr>
        <w:pStyle w:val="ListBullet"/>
      </w:pPr>
      <w:r>
        <w:t>type (pictogram, treintijden, weer, mededelingen)</w:t>
      </w:r>
    </w:p>
    <w:p>
      <w:pPr>
        <w:pStyle w:val="ListBullet"/>
      </w:pPr>
      <w:r>
        <w:t>kleur en randkleur</w:t>
      </w:r>
    </w:p>
    <w:p>
      <w:pPr>
        <w:pStyle w:val="ListBullet"/>
      </w:pPr>
      <w:r>
        <w:t>kleurpreset</w:t>
      </w:r>
    </w:p>
    <w:p>
      <w:pPr>
        <w:pStyle w:val="ListBullet"/>
      </w:pPr>
      <w:r>
        <w:t>geanimeerd of niet</w:t>
      </w:r>
    </w:p>
    <w:p>
      <w:pPr>
        <w:pStyle w:val="ListBullet"/>
      </w:pPr>
      <w:r>
        <w:t>uitklappen ja/nee</w:t>
      </w:r>
    </w:p>
    <w:p>
      <w:pPr>
        <w:pStyle w:val="ListBullet"/>
      </w:pPr>
      <w:r>
        <w:t>uitklaprichting links of rechts</w:t>
      </w:r>
    </w:p>
    <w:p>
      <w:pPr>
        <w:pStyle w:val="ListBullet"/>
      </w:pPr>
      <w:r>
        <w:t>uitklapformaat</w:t>
      </w:r>
    </w:p>
    <w:p>
      <w:pPr>
        <w:pStyle w:val="ListBullet"/>
      </w:pPr>
      <w:r>
        <w:t>uitklapgedrag</w:t>
      </w:r>
    </w:p>
    <w:p>
      <w:pPr>
        <w:pStyle w:val="ListBullet"/>
      </w:pPr>
      <w:r>
        <w:t>gesloten en uitgeklapte duur in seconden</w:t>
      </w:r>
    </w:p>
    <w:p>
      <w:pPr>
        <w:pStyle w:val="ListBullet"/>
      </w:pPr>
      <w:r>
        <w:t>inhoudsvolgorde</w:t>
      </w:r>
    </w:p>
    <w:p>
      <w:pPr>
        <w:pStyle w:val="ListBullet"/>
      </w:pPr>
      <w:r>
        <w:t>pictogram (bij pictogrammen)</w:t>
      </w:r>
    </w:p>
    <w:p>
      <w:pPr>
        <w:pStyle w:val="ListBullet"/>
      </w:pPr>
      <w:r>
        <w:t>weerweergave (bij weerhexagonen)</w:t>
      </w:r>
    </w:p>
    <w:p>
      <w:pPr>
        <w:pStyle w:val="ListBullet"/>
      </w:pPr>
      <w:r>
        <w:t>verwijderactie</w:t>
      </w:r>
    </w:p>
    <w:p/>
    <w:p>
      <w:pPr>
        <w:pStyle w:val="Heading2"/>
      </w:pPr>
      <w:r>
        <w:rPr>
          <w:b/>
        </w:rPr>
        <w:t>7. Canvas en interactie</w:t>
      </w:r>
    </w:p>
    <w:p/>
    <w:p>
      <w:pPr>
        <w:pStyle w:val="Heading3"/>
      </w:pPr>
      <w:r>
        <w:rPr>
          <w:b/>
        </w:rPr>
        <w:t>Widgets slepen</w:t>
      </w:r>
    </w:p>
    <w:p/>
    <w:p>
      <w:r>
        <w:t>Klik en sleep een widget over het canvas.</w:t>
      </w:r>
    </w:p>
    <w:p/>
    <w:p>
      <w:r>
        <w:t>Dit is geschikt voor:</w:t>
      </w:r>
    </w:p>
    <w:p/>
    <w:p>
      <w:pPr>
        <w:pStyle w:val="ListBullet"/>
      </w:pPr>
      <w:r>
        <w:t>logo's verplaatsen</w:t>
      </w:r>
    </w:p>
    <w:p>
      <w:pPr>
        <w:pStyle w:val="ListBullet"/>
      </w:pPr>
      <w:r>
        <w:t>mededelingenblokken positioneren</w:t>
      </w:r>
    </w:p>
    <w:p/>
    <w:p>
      <w:pPr>
        <w:pStyle w:val="Heading3"/>
      </w:pPr>
      <w:r>
        <w:rPr>
          <w:b/>
        </w:rPr>
        <w:t>Logo schalen</w:t>
      </w:r>
    </w:p>
    <w:p/>
    <w:p>
      <w:r>
        <w:t>Een kleine resize-handle verschijnt bij een logo. Sleep deze om de grootte te veranderen.</w:t>
      </w:r>
    </w:p>
    <w:p/>
    <w:p>
      <w:pPr>
        <w:pStyle w:val="Heading3"/>
      </w:pPr>
      <w:r>
        <w:rPr>
          <w:b/>
        </w:rPr>
        <w:t>Hexagon slepen</w:t>
      </w:r>
    </w:p>
    <w:p/>
    <w:p>
      <w:r>
        <w:t>Sleep een hexagon naar een andere positie in het raster.</w:t>
      </w:r>
    </w:p>
    <w:p/>
    <w:p>
      <w:pPr>
        <w:pStyle w:val="Heading2"/>
      </w:pPr>
      <w:r>
        <w:rPr>
          <w:b/>
        </w:rPr>
        <w:t>8. Hexagon types</w:t>
      </w:r>
    </w:p>
    <w:p/>
    <w:p>
      <w:pPr>
        <w:pStyle w:val="Heading3"/>
      </w:pPr>
      <w:r>
        <w:rPr>
          <w:b/>
        </w:rPr>
        <w:t>Pictogram</w:t>
      </w:r>
    </w:p>
    <w:p/>
    <w:p>
      <w:r>
        <w:t>Toont een pictogram met een label.</w:t>
      </w:r>
    </w:p>
    <w:p/>
    <w:p>
      <w:r>
        <w:t>Gebruik dit voor:</w:t>
      </w:r>
    </w:p>
    <w:p/>
    <w:p>
      <w:pPr>
        <w:pStyle w:val="ListBullet"/>
      </w:pPr>
      <w:r>
        <w:t>vervoersmiddelen</w:t>
      </w:r>
    </w:p>
    <w:p>
      <w:pPr>
        <w:pStyle w:val="ListBullet"/>
      </w:pPr>
      <w:r>
        <w:t>informatiepunten</w:t>
      </w:r>
    </w:p>
    <w:p>
      <w:pPr>
        <w:pStyle w:val="ListBullet"/>
      </w:pPr>
      <w:r>
        <w:t>service- of faciliteiteninformatie</w:t>
      </w:r>
    </w:p>
    <w:p/>
    <w:p>
      <w:pPr>
        <w:pStyle w:val="Heading3"/>
      </w:pPr>
      <w:r>
        <w:rPr>
          <w:b/>
        </w:rPr>
        <w:t>Treintijden</w:t>
      </w:r>
    </w:p>
    <w:p/>
    <w:p>
      <w:r>
        <w:t>Toont actuele treindata of een demo-versie wanneer live data niet beschikbaar is.</w:t>
      </w:r>
    </w:p>
    <w:p/>
    <w:p>
      <w:r>
        <w:t>Gebruik dit voor:</w:t>
      </w:r>
    </w:p>
    <w:p/>
    <w:p>
      <w:pPr>
        <w:pStyle w:val="ListBullet"/>
      </w:pPr>
      <w:r>
        <w:t>vertrekinformatie</w:t>
      </w:r>
    </w:p>
    <w:p>
      <w:pPr>
        <w:pStyle w:val="ListBullet"/>
      </w:pPr>
      <w:r>
        <w:t>richting Eindhoven/Maastricht</w:t>
      </w:r>
    </w:p>
    <w:p>
      <w:pPr>
        <w:pStyle w:val="ListBullet"/>
      </w:pPr>
      <w:r>
        <w:t>spoornummers en vertragingen</w:t>
      </w:r>
    </w:p>
    <w:p/>
    <w:p>
      <w:pPr>
        <w:pStyle w:val="Heading3"/>
      </w:pPr>
      <w:r>
        <w:rPr>
          <w:b/>
        </w:rPr>
        <w:t>Weer</w:t>
      </w:r>
    </w:p>
    <w:p/>
    <w:p>
      <w:r>
        <w:t>Toont weersinformatie.</w:t>
      </w:r>
    </w:p>
    <w:p/>
    <w:p>
      <w:r>
        <w:t>U kunt kiezen tussen:</w:t>
      </w:r>
    </w:p>
    <w:p/>
    <w:p>
      <w:pPr>
        <w:pStyle w:val="ListBullet"/>
      </w:pPr>
      <w:r>
        <w:t>dagdelen</w:t>
      </w:r>
    </w:p>
    <w:p>
      <w:pPr>
        <w:pStyle w:val="ListBullet"/>
      </w:pPr>
      <w:r>
        <w:t>komende 3 dagen</w:t>
      </w:r>
    </w:p>
    <w:p>
      <w:pPr>
        <w:pStyle w:val="ListBullet"/>
      </w:pPr>
      <w:r>
        <w:t>komende 7 dagen</w:t>
      </w:r>
    </w:p>
    <w:p/>
    <w:p>
      <w:pPr>
        <w:pStyle w:val="Heading3"/>
      </w:pPr>
      <w:r>
        <w:rPr>
          <w:b/>
        </w:rPr>
        <w:t>Mededelingen</w:t>
      </w:r>
    </w:p>
    <w:p/>
    <w:p>
      <w:r>
        <w:t>Toont mededelingen uit de beheerlijst.</w:t>
      </w:r>
    </w:p>
    <w:p/>
    <w:p>
      <w:pPr>
        <w:pStyle w:val="Heading2"/>
      </w:pPr>
      <w:r>
        <w:rPr>
          <w:b/>
        </w:rPr>
        <w:t>9. Uitklapopties voor hexagonen</w:t>
      </w:r>
    </w:p>
    <w:p/>
    <w:p>
      <w:r>
        <w:t>Een hexagon kan worden uitgeklapt om meer inhoud te tonen.</w:t>
      </w:r>
    </w:p>
    <w:p/>
    <w:p>
      <w:pPr>
        <w:pStyle w:val="Heading3"/>
      </w:pPr>
      <w:r>
        <w:rPr>
          <w:b/>
        </w:rPr>
        <w:t>Uitklappen naar</w:t>
      </w:r>
    </w:p>
    <w:p/>
    <w:p>
      <w:r>
        <w:t>Bepaalt of de uitklapuitbreiding naar links of rechts plaatsvindt.</w:t>
      </w:r>
    </w:p>
    <w:p/>
    <w:p>
      <w:pPr>
        <w:pStyle w:val="Heading3"/>
      </w:pPr>
      <w:r>
        <w:rPr>
          <w:b/>
        </w:rPr>
        <w:t>Uitklapformaat</w:t>
      </w:r>
    </w:p>
    <w:p/>
    <w:p>
      <w:r>
        <w:t>Bepaalt de grootte van de uitgebreide weergave.</w:t>
      </w:r>
    </w:p>
    <w:p/>
    <w:p>
      <w:pPr>
        <w:pStyle w:val="Heading3"/>
      </w:pPr>
      <w:r>
        <w:rPr>
          <w:b/>
        </w:rPr>
        <w:t>Uitklapgedrag</w:t>
      </w:r>
    </w:p>
    <w:p/>
    <w:p>
      <w:pPr>
        <w:pStyle w:val="ListBullet"/>
      </w:pPr>
      <w:r>
        <w:t>Altijd uitgeklapt: de hexagon blijft zichtbaar uitgebreid</w:t>
      </w:r>
    </w:p>
    <w:p>
      <w:pPr>
        <w:pStyle w:val="ListBullet"/>
      </w:pPr>
      <w:r>
        <w:t>Automatisch wisselen: de hexagon wisselt tussen gesloten en geopend op basis van tijd</w:t>
      </w:r>
    </w:p>
    <w:p/>
    <w:p>
      <w:pPr>
        <w:pStyle w:val="Heading3"/>
      </w:pPr>
      <w:r>
        <w:rPr>
          <w:b/>
        </w:rPr>
        <w:t>Gesloten en uitgeklapt seconden</w:t>
      </w:r>
    </w:p>
    <w:p/>
    <w:p>
      <w:r>
        <w:t>Bepaalt hoe lang de inhoud in de gesloten of geopende toestand zichtbaar blijft.</w:t>
      </w:r>
    </w:p>
    <w:p/>
    <w:p>
      <w:pPr>
        <w:pStyle w:val="Heading2"/>
      </w:pPr>
      <w:r>
        <w:rPr>
          <w:b/>
        </w:rPr>
        <w:t>10. Mededelingenbeheer</w:t>
      </w:r>
    </w:p>
    <w:p/>
    <w:p>
      <w:r>
        <w:t>In de beheer-tab kunt u mediaberichten maken en beheren.</w:t>
      </w:r>
    </w:p>
    <w:p/>
    <w:p>
      <w:pPr>
        <w:pStyle w:val="Heading3"/>
      </w:pPr>
      <w:r>
        <w:rPr>
          <w:b/>
        </w:rPr>
        <w:t>Een mededeling publiceren</w:t>
      </w:r>
    </w:p>
    <w:p/>
    <w:p>
      <w:r>
        <w:t>Geef een titel, tekst, prioriteit en zichtbaarheidstijd op.</w:t>
      </w:r>
    </w:p>
    <w:p/>
    <w:p>
      <w:pPr>
        <w:pStyle w:val="Heading3"/>
      </w:pPr>
      <w:r>
        <w:rPr>
          <w:b/>
        </w:rPr>
        <w:t>Mededeling verwijderen</w:t>
      </w:r>
    </w:p>
    <w:p/>
    <w:p>
      <w:r>
        <w:t>Verwijder een mededeling uit de lijst wanneer deze niet meer relevant is.</w:t>
      </w:r>
    </w:p>
    <w:p/>
    <w:p>
      <w:pPr>
        <w:pStyle w:val="Heading2"/>
      </w:pPr>
      <w:r>
        <w:rPr>
          <w:b/>
        </w:rPr>
        <w:t>11. Praktische workflow</w:t>
      </w:r>
    </w:p>
    <w:p/>
    <w:p>
      <w:r>
        <w:t>Een typische workflow is:</w:t>
      </w:r>
    </w:p>
    <w:p/>
    <w:p>
      <w:pPr>
        <w:pStyle w:val="ListNumber"/>
      </w:pPr>
      <w:r>
        <w:t>Kies of maak een preset.</w:t>
      </w:r>
    </w:p>
    <w:p>
      <w:pPr>
        <w:pStyle w:val="ListNumber"/>
      </w:pPr>
      <w:r>
        <w:t>Voeg een logo of mededelingenwidget toe.</w:t>
      </w:r>
    </w:p>
    <w:p>
      <w:pPr>
        <w:pStyle w:val="ListNumber"/>
      </w:pPr>
      <w:r>
        <w:t>Voeg hexagonen toe voor contentblokken.</w:t>
      </w:r>
    </w:p>
    <w:p>
      <w:pPr>
        <w:pStyle w:val="ListNumber"/>
      </w:pPr>
      <w:r>
        <w:t>Configureer raster, kleuren en inhoud.</w:t>
      </w:r>
    </w:p>
    <w:p>
      <w:pPr>
        <w:pStyle w:val="ListNumber"/>
      </w:pPr>
      <w:r>
        <w:t>Voeg een achtergrond toe indien gewenst.</w:t>
      </w:r>
    </w:p>
    <w:p>
      <w:pPr>
        <w:pStyle w:val="ListNumber"/>
      </w:pPr>
      <w:r>
        <w:t>Sla de preset op.</w:t>
      </w:r>
    </w:p>
    <w:p>
      <w:pPr>
        <w:pStyle w:val="ListNumber"/>
      </w:pPr>
      <w:r>
        <w:t>Deploy de preset.</w:t>
      </w:r>
    </w:p>
    <w:p>
      <w:pPr>
        <w:pStyle w:val="ListNumber"/>
      </w:pPr>
      <w:r>
        <w:t>Controleer de live weergave.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
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Technische handleiding</w:t>
      </w:r>
    </w:p>
    <w:p/>
    <w:p>
      <w:pPr>
        <w:pStyle w:val="Heading2"/>
      </w:pPr>
      <w:r>
        <w:rPr>
          <w:b/>
        </w:rPr>
        <w:t>1. Overzicht van de architectuur</w:t>
      </w:r>
    </w:p>
    <w:p/>
    <w:p>
      <w:r>
        <w:t>Het systeem bestaat uit twee belangrijke onderdelen:</w:t>
      </w:r>
    </w:p>
    <w:p/>
    <w:p>
      <w:pPr>
        <w:pStyle w:val="ListBullet"/>
      </w:pPr>
      <w:r>
        <w:t>een frontend in HTML, CSS en JavaScript</w:t>
      </w:r>
    </w:p>
    <w:p>
      <w:pPr>
        <w:pStyle w:val="ListBullet"/>
      </w:pPr>
      <w:r>
        <w:t>een Python-server die statische bestanden en API-endpoints beheert</w:t>
      </w:r>
    </w:p>
    <w:p/>
    <w:p>
      <w:r>
        <w:t>De frontend wordt geladen vanuit de webpagina en communiceert met de server voor:</w:t>
      </w:r>
    </w:p>
    <w:p/>
    <w:p>
      <w:pPr>
        <w:pStyle w:val="ListBullet"/>
      </w:pPr>
      <w:r>
        <w:t>opslaan van state</w:t>
      </w:r>
    </w:p>
    <w:p>
      <w:pPr>
        <w:pStyle w:val="ListBullet"/>
      </w:pPr>
      <w:r>
        <w:t>uploaden van assets</w:t>
      </w:r>
    </w:p>
    <w:p>
      <w:pPr>
        <w:pStyle w:val="ListBullet"/>
      </w:pPr>
      <w:r>
        <w:t>ophalen van weersinformatie</w:t>
      </w:r>
    </w:p>
    <w:p>
      <w:pPr>
        <w:pStyle w:val="ListBullet"/>
      </w:pPr>
      <w:r>
        <w:t>ophalen van treindata</w:t>
      </w:r>
    </w:p>
    <w:p/>
    <w:p>
      <w:pPr>
        <w:pStyle w:val="Heading2"/>
      </w:pPr>
      <w:r>
        <w:rPr>
          <w:b/>
        </w:rPr>
        <w:t>2. Bestandsstructuur</w:t>
      </w:r>
    </w:p>
    <w:p/>
    <w:p>
      <w:r>
        <w:t>Belangrijke bestanden en mappen:</w:t>
      </w:r>
    </w:p>
    <w:p/>
    <w:p>
      <w:pPr>
        <w:pStyle w:val="ListBullet"/>
      </w:pPr>
      <w:r>
        <w:t>app.js – editorlogica, widgets, raster, presets en UI-interactie</w:t>
      </w:r>
    </w:p>
    <w:p>
      <w:pPr>
        <w:pStyle w:val="ListBullet"/>
      </w:pPr>
      <w:r>
        <w:t>index.html – paginaopbouw en editorinterface</w:t>
      </w:r>
    </w:p>
    <w:p>
      <w:pPr>
        <w:pStyle w:val="ListBullet"/>
      </w:pPr>
      <w:r>
        <w:t>server.py – webserver, API-endpoints, caching en assetverwerking</w:t>
      </w:r>
    </w:p>
    <w:p>
      <w:pPr>
        <w:pStyle w:val="ListBullet"/>
      </w:pPr>
      <w:r>
        <w:t>styles.css – styling voor editor en live weergave</w:t>
      </w:r>
    </w:p>
    <w:p>
      <w:pPr>
        <w:pStyle w:val="ListBullet"/>
      </w:pPr>
      <w:r>
        <w:t>signage-state.json – opgeslagen state van de server</w:t>
      </w:r>
    </w:p>
    <w:p>
      <w:pPr>
        <w:pStyle w:val="ListBullet"/>
      </w:pPr>
      <w:r>
        <w:t>uploads/ – geüploade afbeeldingen en assets</w:t>
      </w:r>
    </w:p>
    <w:p>
      <w:pPr>
        <w:pStyle w:val="ListBullet"/>
      </w:pPr>
      <w:r>
        <w:t>deploy/kiosk.sh – kiosk-startscript voor een volledig scherm</w:t>
      </w:r>
    </w:p>
    <w:p>
      <w:pPr>
        <w:pStyle w:val="ListBullet"/>
      </w:pPr>
      <w:r>
        <w:t>deploy/signage.service – systemd-service voor automatische start</w:t>
      </w:r>
    </w:p>
    <w:p>
      <w:pPr>
        <w:pStyle w:val="ListBullet"/>
      </w:pPr>
      <w:r>
        <w:t>.env – omgevingsvariabelen, inclusief NS API-sleutels</w:t>
      </w:r>
    </w:p>
    <w:p/>
    <w:p>
      <w:pPr>
        <w:pStyle w:val="Heading2"/>
      </w:pPr>
      <w:r>
        <w:rPr>
          <w:b/>
        </w:rPr>
        <w:t>3. Vereisten</w:t>
      </w:r>
    </w:p>
    <w:p/>
    <w:p>
      <w:r>
        <w:t>Voor een correcte werking hebt u nodig:</w:t>
      </w:r>
    </w:p>
    <w:p/>
    <w:p>
      <w:pPr>
        <w:pStyle w:val="ListBullet"/>
      </w:pPr>
      <w:r>
        <w:t>Python 3</w:t>
      </w:r>
    </w:p>
    <w:p>
      <w:pPr>
        <w:pStyle w:val="ListBullet"/>
      </w:pPr>
      <w:r>
        <w:t>een moderne browser</w:t>
      </w:r>
    </w:p>
    <w:p>
      <w:pPr>
        <w:pStyle w:val="ListBullet"/>
      </w:pPr>
      <w:r>
        <w:t>toegang tot internet voor live weers- en treindata</w:t>
      </w:r>
    </w:p>
    <w:p>
      <w:pPr>
        <w:pStyle w:val="ListBullet"/>
      </w:pPr>
      <w:r>
        <w:t>optional: Chromium voor kiosk-modus</w:t>
      </w:r>
    </w:p>
    <w:p>
      <w:pPr>
        <w:pStyle w:val="ListBullet"/>
      </w:pPr>
      <w:r>
        <w:t>optional: systemd op Linux-systemen</w:t>
      </w:r>
    </w:p>
    <w:p/>
    <w:p>
      <w:pPr>
        <w:pStyle w:val="Heading2"/>
      </w:pPr>
      <w:r>
        <w:rPr>
          <w:b/>
        </w:rPr>
        <w:t>4. Starten van de applicatie</w:t>
      </w:r>
    </w:p>
    <w:p/>
    <w:p>
      <w:pPr>
        <w:pStyle w:val="Heading3"/>
      </w:pPr>
      <w:r>
        <w:rPr>
          <w:b/>
        </w:rPr>
        <w:t>Handmatig starten</w:t>
      </w:r>
    </w:p>
    <w:p/>
    <w:p>
      <w:r>
        <w:t>cd /home/living/signage-test</w:t>
      </w:r>
    </w:p>
    <w:p>
      <w:r>
        <w:t>python3 server.py</w:t>
      </w:r>
    </w:p>
    <w:p/>
    <w:p>
      <w:r>
        <w:t>De server luistert standaard op:</w:t>
      </w:r>
    </w:p>
    <w:p/>
    <w:p>
      <w:pPr>
        <w:pStyle w:val="ListBullet"/>
      </w:pPr>
      <w:r>
        <w:t>host: 0.0.0.0</w:t>
      </w:r>
    </w:p>
    <w:p>
      <w:pPr>
        <w:pStyle w:val="ListBullet"/>
      </w:pPr>
      <w:r>
        <w:t>poort: 4173</w:t>
      </w:r>
    </w:p>
    <w:p/>
    <w:p>
      <w:r>
        <w:t>Open daarna:</w:t>
      </w:r>
    </w:p>
    <w:p/>
    <w:p>
      <w:r>
        <w:t>http://localhost:4173/</w:t>
      </w:r>
    </w:p>
    <w:p/>
    <w:p>
      <w:pPr>
        <w:pStyle w:val="Heading3"/>
      </w:pPr>
      <w:r>
        <w:rPr>
          <w:b/>
        </w:rPr>
        <w:t>Starten via systeemdienst</w:t>
      </w:r>
    </w:p>
    <w:p/>
    <w:p>
      <w:r>
        <w:t>De service is geconfigureerd in:</w:t>
      </w:r>
    </w:p>
    <w:p/>
    <w:p>
      <w:pPr>
        <w:pStyle w:val="ListBullet"/>
      </w:pPr>
      <w:r>
        <w:t>deploy/signage.service</w:t>
      </w:r>
    </w:p>
    <w:p/>
    <w:p>
      <w:r>
        <w:t>Installatie en gebruik:</w:t>
      </w:r>
    </w:p>
    <w:p/>
    <w:p>
      <w:r>
        <w:t>sudo cp deploy/signage.service /etc/systemd/system/signage.service</w:t>
      </w:r>
    </w:p>
    <w:p>
      <w:r>
        <w:t>sudo systemctl daemon-reload</w:t>
      </w:r>
    </w:p>
    <w:p>
      <w:r>
        <w:t>sudo systemctl enable signage.service</w:t>
      </w:r>
    </w:p>
    <w:p>
      <w:r>
        <w:t>sudo systemctl start signage.service</w:t>
      </w:r>
    </w:p>
    <w:p/>
    <w:p>
      <w:pPr>
        <w:pStyle w:val="Heading2"/>
      </w:pPr>
      <w:r>
        <w:rPr>
          <w:b/>
        </w:rPr>
        <w:t>5. Kiosk-opstartscript</w:t>
      </w:r>
    </w:p>
    <w:p/>
    <w:p>
      <w:r>
        <w:t>Het script in deploy/kiosk.sh doet het volgende:</w:t>
      </w:r>
    </w:p>
    <w:p/>
    <w:p>
      <w:pPr>
        <w:pStyle w:val="ListNumber"/>
      </w:pPr>
      <w:r>
        <w:t>stopt een eerder lopende serverproces</w:t>
      </w:r>
    </w:p>
    <w:p>
      <w:pPr>
        <w:pStyle w:val="ListNumber"/>
      </w:pPr>
      <w:r>
        <w:t>start server.py opnieuw in de achtergrond</w:t>
      </w:r>
    </w:p>
    <w:p>
      <w:pPr>
        <w:pStyle w:val="ListNumber"/>
      </w:pPr>
      <w:r>
        <w:t>stopt Chromium als die actief is</w:t>
      </w:r>
    </w:p>
    <w:p>
      <w:pPr>
        <w:pStyle w:val="ListNumber"/>
      </w:pPr>
      <w:r>
        <w:t>start Chromium in kiosk-modus met de signage-pagina</w:t>
      </w:r>
    </w:p>
    <w:p>
      <w:pPr>
        <w:pStyle w:val="ListNumber"/>
      </w:pPr>
      <w:r>
        <w:t>zet het venster op volledige schermgrootte</w:t>
      </w:r>
    </w:p>
    <w:p/>
    <w:p>
      <w:pPr>
        <w:pStyle w:val="Heading3"/>
      </w:pPr>
      <w:r>
        <w:rPr>
          <w:b/>
        </w:rPr>
        <w:t>Belangrijk</w:t>
      </w:r>
    </w:p>
    <w:p/>
    <w:p>
      <w:r>
        <w:t>Het script gebruikt momenteel een vaste URL met IP-adres:</w:t>
      </w:r>
    </w:p>
    <w:p/>
    <w:p>
      <w:r>
        <w:t>http://10.201.52.70:4173/?view=signage</w:t>
      </w:r>
    </w:p>
    <w:p/>
    <w:p>
      <w:r>
        <w:t>Als het systeem op een ander netwerk of een andere host draait, moet dit worden aangepast naar het daadwerkelijke IP-adres of de hostnaam.</w:t>
      </w:r>
    </w:p>
    <w:p/>
    <w:p>
      <w:pPr>
        <w:pStyle w:val="Heading2"/>
      </w:pPr>
      <w:r>
        <w:rPr>
          <w:b/>
        </w:rPr>
        <w:t>6. Netwerk en IP-adressen</w:t>
      </w:r>
    </w:p>
    <w:p/>
    <w:p>
      <w:pPr>
        <w:pStyle w:val="Heading3"/>
      </w:pPr>
      <w:r>
        <w:rPr>
          <w:b/>
        </w:rPr>
        <w:t>Lokale toegang</w:t>
      </w:r>
    </w:p>
    <w:p/>
    <w:p>
      <w:r>
        <w:t>http://localhost:4173/</w:t>
      </w:r>
    </w:p>
    <w:p>
      <w:r>
        <w:t>http://127.0.0.1:4173/</w:t>
      </w:r>
    </w:p>
    <w:p/>
    <w:p>
      <w:pPr>
        <w:pStyle w:val="Heading3"/>
      </w:pPr>
      <w:r>
        <w:rPr>
          <w:b/>
        </w:rPr>
        <w:t>Toegang van andere computers in hetzelfde netwerk</w:t>
      </w:r>
    </w:p>
    <w:p/>
    <w:p>
      <w:r>
        <w:t>Gebruik:</w:t>
      </w:r>
    </w:p>
    <w:p/>
    <w:p>
      <w:r>
        <w:t>http://&lt;server-ip&gt;:4173/</w:t>
      </w:r>
    </w:p>
    <w:p/>
    <w:p>
      <w:pPr>
        <w:pStyle w:val="Heading3"/>
      </w:pPr>
      <w:r>
        <w:rPr>
          <w:b/>
        </w:rPr>
        <w:t>Belangrijk voor de kiosk</w:t>
      </w:r>
    </w:p>
    <w:p/>
    <w:p>
      <w:r>
        <w:t>De kiosk start de signage-pagina op een vaste URL. Controleer daarom altijd of:</w:t>
      </w:r>
    </w:p>
    <w:p/>
    <w:p>
      <w:pPr>
        <w:pStyle w:val="ListBullet"/>
      </w:pPr>
      <w:r>
        <w:t>het apparaat op het juiste IP-adres bereikbaar is</w:t>
      </w:r>
    </w:p>
    <w:p>
      <w:pPr>
        <w:pStyle w:val="ListBullet"/>
      </w:pPr>
      <w:r>
        <w:t>poort 4173 vrij is</w:t>
      </w:r>
    </w:p>
    <w:p>
      <w:pPr>
        <w:pStyle w:val="ListBullet"/>
      </w:pPr>
      <w:r>
        <w:t>de firewall poort 4173 toestaat</w:t>
      </w:r>
    </w:p>
    <w:p/>
    <w:p>
      <w:pPr>
        <w:pStyle w:val="Heading2"/>
      </w:pPr>
      <w:r>
        <w:rPr>
          <w:b/>
        </w:rPr>
        <w:t>7. Omgevingsvariabelen</w:t>
      </w:r>
    </w:p>
    <w:p/>
    <w:p>
      <w:r>
        <w:t>De server laadt variabelen uit .env.</w:t>
      </w:r>
    </w:p>
    <w:p/>
    <w:p>
      <w:r>
        <w:t>Voorbeeld:</w:t>
      </w:r>
    </w:p>
    <w:p/>
    <w:p>
      <w:r>
        <w:t>NS_API_KEY_PRIMARY=your-primary-key</w:t>
      </w:r>
    </w:p>
    <w:p>
      <w:r>
        <w:t>NS_API_KEY_SECONDARY=your-secondary-key</w:t>
      </w:r>
    </w:p>
    <w:p/>
    <w:p>
      <w:r>
        <w:t>Deze variabelen worden gebruikt voor de NS API. Zonder geldige API-sleutels zal de treinmodule fallback-data tonen of een foutmelding laten zien.</w:t>
      </w:r>
    </w:p>
    <w:p/>
    <w:p>
      <w:pPr>
        <w:pStyle w:val="Heading2"/>
      </w:pPr>
      <w:r>
        <w:rPr>
          <w:b/>
        </w:rPr>
        <w:t>8. API-endpoints</w:t>
      </w:r>
    </w:p>
    <w:p/>
    <w:p>
      <w:r>
        <w:t>De server biedt de volgende endpoints:</w:t>
      </w:r>
    </w:p>
    <w:p/>
    <w:p>
      <w:pPr>
        <w:pStyle w:val="ListBullet"/>
      </w:pPr>
      <w:r>
        <w:t>GET /api/state – haalt de opgeslagen state op</w:t>
      </w:r>
    </w:p>
    <w:p>
      <w:pPr>
        <w:pStyle w:val="ListBullet"/>
      </w:pPr>
      <w:r>
        <w:t>POST /api/state – slaat de state op</w:t>
      </w:r>
    </w:p>
    <w:p>
      <w:pPr>
        <w:pStyle w:val="ListBullet"/>
      </w:pPr>
      <w:r>
        <w:t>GET /api/weather – haalt weersinformatie op</w:t>
      </w:r>
    </w:p>
    <w:p>
      <w:pPr>
        <w:pStyle w:val="ListBullet"/>
      </w:pPr>
      <w:r>
        <w:t>GET /api/trains – haalt treindata op</w:t>
      </w:r>
    </w:p>
    <w:p>
      <w:pPr>
        <w:pStyle w:val="ListBullet"/>
      </w:pPr>
      <w:r>
        <w:t>POST /api/assets – uploadt een asset</w:t>
      </w:r>
    </w:p>
    <w:p>
      <w:pPr>
        <w:pStyle w:val="ListBullet"/>
      </w:pPr>
      <w:r>
        <w:t>DELETE /api/assets/&lt;id&gt; – verwijdert een asset</w:t>
      </w:r>
    </w:p>
    <w:p/>
    <w:p>
      <w:pPr>
        <w:pStyle w:val="Heading2"/>
      </w:pPr>
      <w:r>
        <w:rPr>
          <w:b/>
        </w:rPr>
        <w:t>9. Opslag van state en assets</w:t>
      </w:r>
    </w:p>
    <w:p/>
    <w:p>
      <w:pPr>
        <w:pStyle w:val="Heading3"/>
      </w:pPr>
      <w:r>
        <w:rPr>
          <w:b/>
        </w:rPr>
        <w:t>State</w:t>
      </w:r>
    </w:p>
    <w:p/>
    <w:p>
      <w:r>
        <w:t>De applicatie slaat de state op in:</w:t>
      </w:r>
    </w:p>
    <w:p/>
    <w:p>
      <w:pPr>
        <w:pStyle w:val="ListBullet"/>
      </w:pPr>
      <w:r>
        <w:t>signage-state.json</w:t>
      </w:r>
    </w:p>
    <w:p/>
    <w:p>
      <w:r>
        <w:t>Dit bevat presets, widgets, mededelingen en actieve deploy-instellingen.</w:t>
      </w:r>
    </w:p>
    <w:p/>
    <w:p>
      <w:pPr>
        <w:pStyle w:val="Heading3"/>
      </w:pPr>
      <w:r>
        <w:rPr>
          <w:b/>
        </w:rPr>
        <w:t>Assets</w:t>
      </w:r>
    </w:p>
    <w:p/>
    <w:p>
      <w:r>
        <w:t>Geüploade afbeeldingen worden opgeslagen in:</w:t>
      </w:r>
    </w:p>
    <w:p/>
    <w:p>
      <w:pPr>
        <w:pStyle w:val="ListBullet"/>
      </w:pPr>
      <w:r>
        <w:t>uploads/</w:t>
      </w:r>
    </w:p>
    <w:p/>
    <w:p>
      <w:r>
        <w:t>Elke upload krijgt een unieke bestandsnaam. De browser gebruikt vervolgens een URL zoals:</w:t>
      </w:r>
    </w:p>
    <w:p/>
    <w:p>
      <w:r>
        <w:t>/uploads/&lt;bestand&gt;</w:t>
      </w:r>
    </w:p>
    <w:p/>
    <w:p>
      <w:pPr>
        <w:pStyle w:val="Heading2"/>
      </w:pPr>
      <w:r>
        <w:rPr>
          <w:b/>
        </w:rPr>
        <w:t>10. Live data</w:t>
      </w:r>
    </w:p>
    <w:p/>
    <w:p>
      <w:pPr>
        <w:pStyle w:val="Heading3"/>
      </w:pPr>
      <w:r>
        <w:rPr>
          <w:b/>
        </w:rPr>
        <w:t>Weer</w:t>
      </w:r>
    </w:p>
    <w:p/>
    <w:p>
      <w:r>
        <w:t>Weerdata wordt opgehaald via Open-Meteo.</w:t>
      </w:r>
    </w:p>
    <w:p/>
    <w:p>
      <w:r>
        <w:t>Als de externe service niet beschikbaar is, valt de module terug op demo-data en toont zij een waarschuwing.</w:t>
      </w:r>
    </w:p>
    <w:p/>
    <w:p>
      <w:pPr>
        <w:pStyle w:val="Heading3"/>
      </w:pPr>
      <w:r>
        <w:rPr>
          <w:b/>
        </w:rPr>
        <w:t>Treinen</w:t>
      </w:r>
    </w:p>
    <w:p/>
    <w:p>
      <w:r>
        <w:t>Treindata wordt opgehaald via de NS API.</w:t>
      </w:r>
    </w:p>
    <w:p/>
    <w:p>
      <w:r>
        <w:t>Als de API niet beschikbaar is of sleutels ontbreken, wordt een fallback-weergave gebruikt.</w:t>
      </w:r>
    </w:p>
    <w:p/>
    <w:p>
      <w:pPr>
        <w:pStyle w:val="Heading2"/>
      </w:pPr>
      <w:r>
        <w:rPr>
          <w:b/>
        </w:rPr>
        <w:t>11. Logging en onderhoud</w:t>
      </w:r>
    </w:p>
    <w:p/>
    <w:p>
      <w:r>
        <w:t>De serverlog wordt geschreven naar:</w:t>
      </w:r>
    </w:p>
    <w:p/>
    <w:p>
      <w:pPr>
        <w:pStyle w:val="ListBullet"/>
      </w:pPr>
      <w:r>
        <w:t>server.log</w:t>
      </w:r>
    </w:p>
    <w:p/>
    <w:p>
      <w:r>
        <w:t>Gebruik dit bestand voor troubleshooting wanneer:</w:t>
      </w:r>
    </w:p>
    <w:p/>
    <w:p>
      <w:pPr>
        <w:pStyle w:val="ListBullet"/>
      </w:pPr>
      <w:r>
        <w:t>de server niet start</w:t>
      </w:r>
    </w:p>
    <w:p>
      <w:pPr>
        <w:pStyle w:val="ListBullet"/>
      </w:pPr>
      <w:r>
        <w:t>de API niet werkt</w:t>
      </w:r>
    </w:p>
    <w:p>
      <w:pPr>
        <w:pStyle w:val="ListBullet"/>
      </w:pPr>
      <w:r>
        <w:t>uploads falen</w:t>
      </w:r>
    </w:p>
    <w:p>
      <w:pPr>
        <w:pStyle w:val="ListBullet"/>
      </w:pPr>
      <w:r>
        <w:t>een preset niet wordt opgeslagen</w:t>
      </w:r>
    </w:p>
    <w:p/>
    <w:p>
      <w:pPr>
        <w:pStyle w:val="Heading2"/>
      </w:pPr>
      <w:r>
        <w:rPr>
          <w:b/>
        </w:rPr>
        <w:t>12. Troubleshooting</w:t>
      </w:r>
    </w:p>
    <w:p/>
    <w:p>
      <w:pPr>
        <w:pStyle w:val="Heading3"/>
      </w:pPr>
      <w:r>
        <w:rPr>
          <w:b/>
        </w:rPr>
        <w:t>De server start niet</w:t>
      </w:r>
    </w:p>
    <w:p/>
    <w:p>
      <w:r>
        <w:t>Controleer:</w:t>
      </w:r>
    </w:p>
    <w:p/>
    <w:p>
      <w:pPr>
        <w:pStyle w:val="ListBullet"/>
      </w:pPr>
      <w:r>
        <w:t>of poort 4173 niet al in gebruik is</w:t>
      </w:r>
    </w:p>
    <w:p>
      <w:pPr>
        <w:pStyle w:val="ListBullet"/>
      </w:pPr>
      <w:r>
        <w:t>of Python 3 aanwezig is</w:t>
      </w:r>
    </w:p>
    <w:p>
      <w:pPr>
        <w:pStyle w:val="ListBullet"/>
      </w:pPr>
      <w:r>
        <w:t>of er syntaxfouten in server.py zitten</w:t>
      </w:r>
    </w:p>
    <w:p/>
    <w:p>
      <w:pPr>
        <w:pStyle w:val="Heading3"/>
      </w:pPr>
      <w:r>
        <w:rPr>
          <w:b/>
        </w:rPr>
        <w:t>De browser kan de pagina niet laden</w:t>
      </w:r>
    </w:p>
    <w:p/>
    <w:p>
      <w:r>
        <w:t>Controleer:</w:t>
      </w:r>
    </w:p>
    <w:p/>
    <w:p>
      <w:pPr>
        <w:pStyle w:val="ListBullet"/>
      </w:pPr>
      <w:r>
        <w:t>of de server actief is</w:t>
      </w:r>
    </w:p>
    <w:p>
      <w:pPr>
        <w:pStyle w:val="ListBullet"/>
      </w:pPr>
      <w:r>
        <w:t>of het juiste IP-adres wordt gebruikt</w:t>
      </w:r>
    </w:p>
    <w:p>
      <w:pPr>
        <w:pStyle w:val="ListBullet"/>
      </w:pPr>
      <w:r>
        <w:t>of de firewall poort 4173 niet blokkeert</w:t>
      </w:r>
    </w:p>
    <w:p/>
    <w:p>
      <w:pPr>
        <w:pStyle w:val="Heading3"/>
      </w:pPr>
      <w:r>
        <w:rPr>
          <w:b/>
        </w:rPr>
        <w:t>Uploads werken niet</w:t>
      </w:r>
    </w:p>
    <w:p/>
    <w:p>
      <w:r>
        <w:t>Controleer:</w:t>
      </w:r>
    </w:p>
    <w:p/>
    <w:p>
      <w:pPr>
        <w:pStyle w:val="ListBullet"/>
      </w:pPr>
      <w:r>
        <w:t>of de uploads-map schrijfbaar is</w:t>
      </w:r>
    </w:p>
    <w:p>
      <w:pPr>
        <w:pStyle w:val="ListBullet"/>
      </w:pPr>
      <w:r>
        <w:t>of het bestand niet te groot is</w:t>
      </w:r>
    </w:p>
    <w:p>
      <w:pPr>
        <w:pStyle w:val="ListBullet"/>
      </w:pPr>
      <w:r>
        <w:t>of de server nog draait</w:t>
      </w:r>
    </w:p>
    <w:p/>
    <w:p>
      <w:pPr>
        <w:pStyle w:val="Heading3"/>
      </w:pPr>
      <w:r>
        <w:rPr>
          <w:b/>
        </w:rPr>
        <w:t>Presets worden niet gedeployed</w:t>
      </w:r>
    </w:p>
    <w:p/>
    <w:p>
      <w:r>
        <w:t>Controleer:</w:t>
      </w:r>
    </w:p>
    <w:p/>
    <w:p>
      <w:pPr>
        <w:pStyle w:val="ListBullet"/>
      </w:pPr>
      <w:r>
        <w:t>of de preset is opgeslagen</w:t>
      </w:r>
    </w:p>
    <w:p>
      <w:pPr>
        <w:pStyle w:val="ListBullet"/>
      </w:pPr>
      <w:r>
        <w:t>of de juiste preset is geselecteerd</w:t>
      </w:r>
    </w:p>
    <w:p>
      <w:pPr>
        <w:pStyle w:val="ListBullet"/>
      </w:pPr>
      <w:r>
        <w:t>of de live weergave ook de gedeployde versie laat zien</w:t>
      </w:r>
    </w:p>
    <w:p/>
    <w:p>
      <w:pPr>
        <w:pStyle w:val="Heading2"/>
      </w:pPr>
      <w:r>
        <w:rPr>
          <w:b/>
        </w:rPr>
        <w:t>13. Aanbevolen deploy-checklist</w:t>
      </w:r>
    </w:p>
    <w:p/>
    <w:p>
      <w:r>
        <w:t>Voor een nieuwe installatie:</w:t>
      </w:r>
    </w:p>
    <w:p/>
    <w:p>
      <w:pPr>
        <w:pStyle w:val="ListNumber"/>
      </w:pPr>
      <w:r>
        <w:t>controleer de IP van de host</w:t>
      </w:r>
    </w:p>
    <w:p>
      <w:pPr>
        <w:pStyle w:val="ListNumber"/>
      </w:pPr>
      <w:r>
        <w:t>pas deploy/kiosk.sh aan indien nodig</w:t>
      </w:r>
    </w:p>
    <w:p>
      <w:pPr>
        <w:pStyle w:val="ListNumber"/>
      </w:pPr>
      <w:r>
        <w:t>configureer .env met NS-sleutels</w:t>
      </w:r>
    </w:p>
    <w:p>
      <w:pPr>
        <w:pStyle w:val="ListNumber"/>
      </w:pPr>
      <w:r>
        <w:t>start de server</w:t>
      </w:r>
    </w:p>
    <w:p>
      <w:pPr>
        <w:pStyle w:val="ListNumber"/>
      </w:pPr>
      <w:r>
        <w:t>test de editor in de browser</w:t>
      </w:r>
    </w:p>
    <w:p>
      <w:pPr>
        <w:pStyle w:val="ListNumber"/>
      </w:pPr>
      <w:r>
        <w:t>maak een preset aan</w:t>
      </w:r>
    </w:p>
    <w:p>
      <w:pPr>
        <w:pStyle w:val="ListNumber"/>
      </w:pPr>
      <w:r>
        <w:t>sla en deploy de preset</w:t>
      </w:r>
    </w:p>
    <w:p>
      <w:pPr>
        <w:pStyle w:val="ListNumber"/>
      </w:pPr>
      <w:r>
        <w:t>controleer de live weergave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
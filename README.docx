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Documentatie Signage Studio</w:t>
      </w:r>
    </w:p>
    <w:p/>
    <w:p>
      <w:r>
        <w:t>Deze map bevat de volledige documentatie voor het signage-systeem in het Nederlands.</w:t>
      </w:r>
    </w:p>
    <w:p/>
    <w:p>
      <w:pPr>
        <w:pStyle w:val="Heading2"/>
      </w:pPr>
      <w:r>
        <w:rPr>
          <w:b/>
        </w:rPr>
        <w:t>Documenten</w:t>
      </w:r>
    </w:p>
    <w:p/>
    <w:p>
      <w:pPr>
        <w:pStyle w:val="ListBullet"/>
      </w:pPr>
      <w:r>
        <w:t>[Gebruikershandleiding](handleiding-gebruiker.md) – volledige handleiding voor medewerkers die het scherm en de editor gebruiken.</w:t>
      </w:r>
    </w:p>
    <w:p>
      <w:pPr>
        <w:pStyle w:val="ListBullet"/>
      </w:pPr>
      <w:r>
        <w:t>[Editorhandleiding](handleiding-editor.md) – gedetailleerde uitleg van alle functies en instellingen in de editor.</w:t>
      </w:r>
    </w:p>
    <w:p>
      <w:pPr>
        <w:pStyle w:val="ListBullet"/>
      </w:pPr>
      <w:r>
        <w:t>[Technische handleiding](handleiding-technisch.md) – installatie, opstarten, services, netwerk, IP-adressen, scripts en onderhoud.</w:t>
      </w:r>
    </w:p>
    <w:p/>
    <w:p>
      <w:pPr>
        <w:pStyle w:val="Heading2"/>
      </w:pPr>
      <w:r>
        <w:rPr>
          <w:b/>
        </w:rPr>
        <w:t>Snelle start</w:t>
      </w:r>
    </w:p>
    <w:p/>
    <w:p>
      <w:pPr>
        <w:pStyle w:val="Heading3"/>
      </w:pPr>
      <w:r>
        <w:rPr>
          <w:b/>
        </w:rPr>
        <w:t>Editor openen</w:t>
      </w:r>
    </w:p>
    <w:p/>
    <w:p>
      <w:r>
        <w:t>Open de editor via deze URL:</w:t>
      </w:r>
    </w:p>
    <w:p/>
    <w:p>
      <w:r>
        <w:t>http://localhost:4173/</w:t>
      </w:r>
    </w:p>
    <w:p/>
    <w:p>
      <w:r>
        <w:t>Als u vanaf een andere computer of een kiosk toegang hebt, gebruikt u het IP-adres van de server gevolgd door :4173.</w:t>
      </w:r>
    </w:p>
    <w:p/>
    <w:p>
      <w:pPr>
        <w:pStyle w:val="ListNumber"/>
      </w:pPr>
      <w:r>
        <w:t>Start de server:</w:t>
      </w:r>
    </w:p>
    <w:p>
      <w:r>
        <w:t xml:space="preserve">   ```bash</w:t>
      </w:r>
    </w:p>
    <w:p>
      <w:r>
        <w:t xml:space="preserve">   cd /home/living/signage-test</w:t>
      </w:r>
    </w:p>
    <w:p>
      <w:r>
        <w:t xml:space="preserve">   python3 server.py</w:t>
      </w:r>
    </w:p>
    <w:p>
      <w:r>
        <w:t xml:space="preserve">   ```</w:t>
      </w:r>
    </w:p>
    <w:p>
      <w:pPr>
        <w:pStyle w:val="ListNumber"/>
      </w:pPr>
      <w:r>
        <w:t>Open de editor in de browser:</w:t>
      </w:r>
    </w:p>
    <w:p>
      <w:r>
        <w:t xml:space="preserve">   ```text</w:t>
      </w:r>
    </w:p>
    <w:p>
      <w:r>
        <w:t xml:space="preserve">   http://localhost:4173/</w:t>
      </w:r>
    </w:p>
    <w:p>
      <w:r>
        <w:t xml:space="preserve">   ```</w:t>
      </w:r>
    </w:p>
    <w:p>
      <w:pPr>
        <w:pStyle w:val="ListNumber"/>
      </w:pPr>
      <w:r>
        <w:t>Maak of pas een preset aan, sla deze op en deploy deze wanneer de inhoud klaar is.</w:t>
      </w:r>
    </w:p>
    <w:p/>
    <w:p>
      <w:pPr>
        <w:pStyle w:val="Heading2"/>
      </w:pPr>
      <w:r>
        <w:rPr>
          <w:b/>
        </w:rPr>
        <w:t>Geteste omgeving</w:t>
      </w:r>
    </w:p>
    <w:p/>
    <w:p>
      <w:r>
        <w:t>Op 30 juni 2026 is de applicatie lokaal getest:</w:t>
      </w:r>
    </w:p>
    <w:p/>
    <w:p>
      <w:pPr>
        <w:pStyle w:val="ListBullet"/>
      </w:pPr>
      <w:r>
        <w:t>de server reageert op http://127.0.0.1:4173/</w:t>
      </w:r>
    </w:p>
    <w:p>
      <w:pPr>
        <w:pStyle w:val="ListBullet"/>
      </w:pPr>
      <w:r>
        <w:t>de API voor het weer geeft JSON terug via /api/weather</w:t>
      </w:r>
    </w:p>
    <w:p>
      <w:pPr>
        <w:pStyle w:val="ListBullet"/>
      </w:pPr>
      <w:r>
        <w:t>de editor laadt en toont de verschillende panelen en widgets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